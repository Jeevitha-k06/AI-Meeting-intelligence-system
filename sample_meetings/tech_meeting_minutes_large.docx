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Meeting - Product Engineering and Platform Review</w:t>
      </w:r>
    </w:p>
    <w:p>
      <w:r>
        <w:t>This document contains the minutes of a technology-focused meeting involving product, engineering, QA, DevOps, data, and machine learning teams. The discussion covered platform stability, feature development, customer feedback, infrastructure improvements, release planning, AI capabilities, security concerns, testing progress, and operational readiness.</w:t>
      </w:r>
    </w:p>
    <w:p>
      <w:r>
        <w:br/>
        <w:t>The meeting opened with a review of the current sprint objectives and the overall status of ongoing development efforts. Team members discussed recent customer feedback and highlighted recurring requests related to usability improvements, faster processing times, and better visibility into system-generated insights.</w:t>
        <w:br/>
        <w:br/>
        <w:t>The engineering team reported progress on backend service optimization and noted that several APIs had been refactored to reduce latency. Initial performance testing showed measurable improvements, although additional tuning was required before deployment to production environments.</w:t>
        <w:br/>
        <w:br/>
        <w:t>Discussion continued around the meeting intelligence platform and the quality of generated summaries. The machine learning team explained recent experiments involving topic extraction, decision detection, and action-item identification. The team observed improvements in extraction accuracy but identified edge cases involving inconsistent transcript formatting and incomplete speaker attribution.</w:t>
        <w:br/>
        <w:br/>
        <w:t>Several participants emphasized the importance of creating a more resilient preprocessing layer capable of handling transcripts from multiple sources. It was agreed that normalization should occur before any downstream analysis to improve consistency across outputs.</w:t>
        <w:br/>
        <w:br/>
        <w:t>The frontend team presented updates to the user interface and demonstrated new designs intended to simplify navigation. Feedback from internal testing suggested that users preferred a cleaner layout with fewer distractions and clearer progress indicators during processing operations.</w:t>
        <w:br/>
        <w:br/>
        <w:t>The group discussed customer concerns regarding the lack of visibility while large transcripts were being analyzed. Multiple proposals were reviewed, including staged progress tracking, status notifications, and incremental result generation. Consensus emerged around implementing visible processing milestones to improve user confidence.</w:t>
        <w:br/>
        <w:br/>
        <w:t>Quality assurance representatives shared findings from recent testing cycles. Several defects were identified in workflow transitions, error handling scenarios, and permissions management. Most issues were classified as medium priority and were assigned to relevant teams for resolution.</w:t>
        <w:br/>
        <w:br/>
        <w:t>A detailed review of infrastructure costs revealed increasing compute expenses associated with experimental machine learning workloads. The DevOps team recommended scheduling resource-intensive jobs during designated windows and introducing stricter monitoring controls to improve resource utilization.</w:t>
        <w:br/>
        <w:br/>
        <w:t>Participants examined monitoring dashboards and reviewed recent production incidents. While no major outages had occurred, the team identified opportunities to improve observability through enhanced logging, distributed tracing, and automated alerting mechanisms.</w:t>
        <w:br/>
        <w:br/>
        <w:t>Security considerations formed a significant portion of the discussion. The security lead recommended additional auditing of authentication flows, review of third-party integrations, and expanded vulnerability scanning before the next major release. Team members agreed that security validation should be incorporated earlier in the development lifecycle.</w:t>
        <w:br/>
        <w:br/>
        <w:t>Attention shifted toward release planning and milestone tracking. Product stakeholders reviewed feature readiness and confirmed that several planned enhancements remained on schedule. Risks related to testing coverage, deployment coordination, and infrastructure scaling were documented for ongoing monitoring.</w:t>
        <w:br/>
        <w:br/>
        <w:t>The machine learning team proposed introducing a feedback collection mechanism allowing users to rate generated outputs. The resulting data would support future model improvements and provide valuable insight into areas requiring refinement.</w:t>
        <w:br/>
        <w:br/>
        <w:t>The data engineering team reported progress on analytics pipelines and outlined plans for improved reporting capabilities. Several new metrics were proposed to measure user engagement, processing efficiency, and feature adoption.</w:t>
        <w:br/>
        <w:br/>
        <w:t>Discussion addressed onboarding challenges experienced by new customers. Participants suggested improvements to documentation, guided workflows, contextual help, and product tutorials. The goal was to reduce the time required for users to realize value from the platform.</w:t>
        <w:br/>
        <w:br/>
        <w:t>The engineering manager highlighted the importance of technical debt reduction and encouraged teams to allocate development capacity toward code quality improvements. Refactoring priorities included legacy services, configuration management, and outdated integration patterns.</w:t>
        <w:br/>
        <w:br/>
        <w:t>The group evaluated several architecture proposals intended to support future scalability requirements. Options included service decomposition, queue-based processing, asynchronous workflows, and expanded caching strategies. Additional technical investigation was requested before final decisions would be made.</w:t>
        <w:br/>
        <w:br/>
        <w:t>Several attendees discussed opportunities to improve collaboration between engineering and product teams. Recommendations included more frequent design reviews, earlier stakeholder involvement, and clearer documentation of requirements and acceptance criteria.</w:t>
        <w:br/>
        <w:br/>
        <w:t>The meeting included an extensive review of customer-reported issues. Participants analyzed root causes, discussed mitigation strategies, and identified preventive measures to reduce the likelihood of recurrence.</w:t>
        <w:br/>
        <w:br/>
        <w:t>A proposal to enhance search capabilities within the platform received positive feedback. Suggested improvements included semantic search, improved filtering, metadata indexing, and support for cross-meeting discovery experiences.</w:t>
        <w:br/>
        <w:br/>
        <w:t>The team explored future AI-related features such as intelligent follow-up generation, risk detection, meeting trend analysis, and predictive recommendations. While enthusiasm was high, participants agreed that current roadmap commitments should remain the primary focus.</w:t>
        <w:br/>
        <w:br/>
        <w:t>Conversation returned to operational readiness. The DevOps team outlined deployment procedures, rollback strategies, backup verification processes, and disaster recovery preparations. Action was taken to schedule additional validation exercises before release.</w:t>
        <w:br/>
        <w:br/>
        <w:t>Accessibility improvements were reviewed in detail. Recommendations included enhanced keyboard navigation, screen reader support, improved color contrast, and clearer labeling throughout the interface. Stakeholders agreed these improvements should be prioritized.</w:t>
        <w:br/>
        <w:br/>
        <w:t>The product team summarized major customer objectives and emphasized the importance of delivering a reliable and intuitive experience. Particular attention was given to reducing friction during transcript upload, analysis, and insight review workflows.</w:t>
        <w:br/>
        <w:br/>
        <w:t>Participants reviewed progress against quarterly objectives and identified areas where execution could be accelerated. Several dependencies between teams were clarified, reducing ambiguity around ownership and delivery timelines.</w:t>
        <w:br/>
        <w:br/>
        <w:t>As the meeting progressed, discussion focused on cross-functional coordination. Teams committed to sharing status updates more proactively and improving visibility into blockers that could impact overall delivery schedules.</w:t>
        <w:br/>
        <w:br/>
        <w:t>A decision was reached to proceed with the next release cycle once critical defects were resolved, testing milestones were achieved, and performance benchmarks met predefined thresholds.</w:t>
        <w:br/>
        <w:br/>
        <w:t>It was agreed that transcript normalization capabilities would be expanded, monitoring coverage would be strengthened, accessibility improvements would continue, and machine learning optimization efforts would remain a priority.</w:t>
        <w:br/>
        <w:br/>
        <w:t>The meeting concluded with a summary of key outcomes, confirmation of ownership for outstanding work, and agreement to review progress during the next engineering leadership session.</w:t>
        <w:br/>
      </w:r>
    </w:p>
    <w:p>
      <w:pPr>
        <w:pStyle w:val="Heading2"/>
      </w:pPr>
      <w:r>
        <w:t>Key Decisions</w:t>
      </w:r>
    </w:p>
    <w:p>
      <w:r>
        <w:t>The team agreed to enhance transcript preprocessing, implement improved progress visibility, expand monitoring coverage, continue performance optimization efforts, strengthen security reviews, prioritize accessibility improvements, and proceed toward the planned release schedule once quality gates are satisfied.</w:t>
      </w:r>
    </w:p>
    <w:p>
      <w:pPr>
        <w:pStyle w:val="Heading2"/>
      </w:pPr>
      <w:r>
        <w:t>Action Items</w:t>
      </w:r>
    </w:p>
    <w:p>
      <w:r>
        <w:t>Engineering teams will optimize processing workflows, QA will complete regression testing, DevOps will improve observability and cost controls, Product will refine requirements documentation, Security will conduct additional audits, and Data teams will expand analytics reporting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